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DF8"/>
  <w:body>
    <w:p w14:paraId="3803FA12" w14:textId="77777777" w:rsidR="001811CB" w:rsidRDefault="00000000">
      <w:pPr>
        <w:spacing w:before="80" w:after="60" w:line="240" w:lineRule="auto"/>
        <w:jc w:val="center"/>
      </w:pPr>
      <w:proofErr w:type="spellStart"/>
      <w:r>
        <w:rPr>
          <w:rFonts w:ascii="Arial" w:eastAsia="Arial" w:hAnsi="Arial"/>
          <w:b/>
          <w:color w:val="7B1E3A"/>
          <w:sz w:val="30"/>
        </w:rPr>
        <w:t>بِسْمِ</w:t>
      </w:r>
      <w:proofErr w:type="spellEnd"/>
      <w:r>
        <w:rPr>
          <w:rFonts w:ascii="Arial" w:eastAsia="Arial" w:hAnsi="Arial"/>
          <w:b/>
          <w:color w:val="7B1E3A"/>
          <w:sz w:val="30"/>
        </w:rPr>
        <w:t xml:space="preserve"> </w:t>
      </w:r>
      <w:proofErr w:type="spellStart"/>
      <w:r>
        <w:rPr>
          <w:rFonts w:ascii="Arial" w:eastAsia="Arial" w:hAnsi="Arial"/>
          <w:b/>
          <w:color w:val="7B1E3A"/>
          <w:sz w:val="30"/>
        </w:rPr>
        <w:t>اللّٰهِ</w:t>
      </w:r>
      <w:proofErr w:type="spellEnd"/>
      <w:r>
        <w:rPr>
          <w:rFonts w:ascii="Arial" w:eastAsia="Arial" w:hAnsi="Arial"/>
          <w:b/>
          <w:color w:val="7B1E3A"/>
          <w:sz w:val="30"/>
        </w:rPr>
        <w:t xml:space="preserve"> </w:t>
      </w:r>
      <w:proofErr w:type="spellStart"/>
      <w:r>
        <w:rPr>
          <w:rFonts w:ascii="Arial" w:eastAsia="Arial" w:hAnsi="Arial"/>
          <w:b/>
          <w:color w:val="7B1E3A"/>
          <w:sz w:val="30"/>
        </w:rPr>
        <w:t>الرَّحْمٰنِ</w:t>
      </w:r>
      <w:proofErr w:type="spellEnd"/>
      <w:r>
        <w:rPr>
          <w:rFonts w:ascii="Arial" w:eastAsia="Arial" w:hAnsi="Arial"/>
          <w:b/>
          <w:color w:val="7B1E3A"/>
          <w:sz w:val="30"/>
        </w:rPr>
        <w:t xml:space="preserve"> </w:t>
      </w:r>
      <w:proofErr w:type="spellStart"/>
      <w:r>
        <w:rPr>
          <w:rFonts w:ascii="Arial" w:eastAsia="Arial" w:hAnsi="Arial"/>
          <w:b/>
          <w:color w:val="7B1E3A"/>
          <w:sz w:val="30"/>
        </w:rPr>
        <w:t>الرَّحِيْمِ</w:t>
      </w:r>
      <w:proofErr w:type="spellEnd"/>
    </w:p>
    <w:p w14:paraId="0B9D462E" w14:textId="77777777" w:rsidR="001811CB" w:rsidRDefault="00000000">
      <w:pPr>
        <w:spacing w:after="80" w:line="240" w:lineRule="auto"/>
        <w:jc w:val="center"/>
      </w:pPr>
      <w:r>
        <w:rPr>
          <w:i/>
          <w:color w:val="5A5A5A"/>
          <w:sz w:val="19"/>
        </w:rPr>
        <w:t>In the name of Allah, the Most Gracious, the Most Merciful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811CB" w14:paraId="1D432607" w14:textId="77777777">
        <w:trPr>
          <w:jc w:val="center"/>
        </w:trPr>
        <w:tc>
          <w:tcPr>
            <w:tcW w:w="9504" w:type="dxa"/>
            <w:tcBorders>
              <w:top w:val="single" w:sz="18" w:space="0" w:color="D4AF37"/>
              <w:left w:val="single" w:sz="18" w:space="0" w:color="D4AF37"/>
              <w:bottom w:val="single" w:sz="18" w:space="0" w:color="D4AF37"/>
              <w:right w:val="single" w:sz="18" w:space="0" w:color="D4AF37"/>
            </w:tcBorders>
            <w:shd w:val="clear" w:color="auto" w:fill="F8EFE6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2B9A0AAF" w14:textId="77777777" w:rsidR="001811CB" w:rsidRDefault="00000000">
            <w:pPr>
              <w:spacing w:after="60" w:line="240" w:lineRule="auto"/>
              <w:jc w:val="center"/>
            </w:pPr>
            <w:r>
              <w:rPr>
                <w:color w:val="D4AF37"/>
                <w:sz w:val="52"/>
              </w:rPr>
              <w:t>❦</w:t>
            </w:r>
          </w:p>
          <w:p w14:paraId="4F98A959" w14:textId="5A9F3694" w:rsidR="001811CB" w:rsidRDefault="00000000">
            <w:pPr>
              <w:spacing w:after="20" w:line="240" w:lineRule="auto"/>
              <w:jc w:val="center"/>
            </w:pPr>
            <w:r>
              <w:rPr>
                <w:rFonts w:ascii="Georgia" w:eastAsia="Georgia" w:hAnsi="Georgia"/>
                <w:b/>
                <w:color w:val="7B1E3A"/>
                <w:sz w:val="50"/>
              </w:rPr>
              <w:t>BIODATA</w:t>
            </w:r>
          </w:p>
          <w:p w14:paraId="2EA5AA01" w14:textId="77777777" w:rsidR="001811CB" w:rsidRDefault="00000000">
            <w:pPr>
              <w:spacing w:after="40" w:line="240" w:lineRule="auto"/>
              <w:jc w:val="center"/>
            </w:pPr>
            <w:r>
              <w:rPr>
                <w:rFonts w:ascii="Georgia" w:eastAsia="Georgia" w:hAnsi="Georgia"/>
                <w:b/>
                <w:color w:val="1F1A17"/>
                <w:sz w:val="40"/>
              </w:rPr>
              <w:t>Md. Sajid Ahsan Seyam</w:t>
            </w:r>
          </w:p>
          <w:p w14:paraId="2477A6B5" w14:textId="77777777" w:rsidR="001811CB" w:rsidRDefault="00000000">
            <w:pPr>
              <w:spacing w:after="0" w:line="240" w:lineRule="auto"/>
              <w:jc w:val="center"/>
            </w:pPr>
            <w:r>
              <w:rPr>
                <w:color w:val="5A5A5A"/>
              </w:rPr>
              <w:t>Software Engineer Intern  •  CSE Student  •  Bangladesh</w:t>
            </w:r>
          </w:p>
        </w:tc>
      </w:tr>
    </w:tbl>
    <w:p w14:paraId="34169DD4" w14:textId="77777777" w:rsidR="001811CB" w:rsidRDefault="001811C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1811CB" w14:paraId="262AFE8C" w14:textId="77777777">
        <w:trPr>
          <w:jc w:val="center"/>
        </w:trPr>
        <w:tc>
          <w:tcPr>
            <w:tcW w:w="2376" w:type="dxa"/>
            <w:tcBorders>
              <w:top w:val="single" w:sz="12" w:space="0" w:color="D4AF37"/>
              <w:left w:val="single" w:sz="12" w:space="0" w:color="D4AF37"/>
              <w:bottom w:val="single" w:sz="12" w:space="0" w:color="D4AF37"/>
              <w:right w:val="single" w:sz="12" w:space="0" w:color="D4AF37"/>
            </w:tcBorders>
            <w:shd w:val="clear" w:color="auto" w:fill="FFFFFF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62B1AC33" w14:textId="77777777" w:rsidR="001811CB" w:rsidRDefault="001811CB"/>
          <w:p w14:paraId="552806BB" w14:textId="77777777" w:rsidR="001811CB" w:rsidRDefault="00000000">
            <w:pPr>
              <w:spacing w:after="40" w:line="240" w:lineRule="auto"/>
              <w:jc w:val="center"/>
            </w:pPr>
            <w:r>
              <w:rPr>
                <w:rFonts w:ascii="Arial" w:eastAsia="Arial" w:hAnsi="Arial"/>
                <w:b/>
                <w:color w:val="7B1E3A"/>
                <w:sz w:val="17"/>
              </w:rPr>
              <w:t>AGE</w:t>
            </w:r>
          </w:p>
          <w:p w14:paraId="7B97047A" w14:textId="77777777" w:rsidR="001811CB" w:rsidRDefault="00000000">
            <w:pPr>
              <w:spacing w:after="0" w:line="240" w:lineRule="auto"/>
              <w:jc w:val="center"/>
            </w:pPr>
            <w:r>
              <w:rPr>
                <w:b/>
                <w:color w:val="1F1A17"/>
                <w:sz w:val="23"/>
              </w:rPr>
              <w:t>24 Years</w:t>
            </w:r>
          </w:p>
        </w:tc>
        <w:tc>
          <w:tcPr>
            <w:tcW w:w="2376" w:type="dxa"/>
            <w:tcBorders>
              <w:top w:val="single" w:sz="12" w:space="0" w:color="D4AF37"/>
              <w:left w:val="single" w:sz="12" w:space="0" w:color="D4AF37"/>
              <w:bottom w:val="single" w:sz="12" w:space="0" w:color="D4AF37"/>
              <w:right w:val="single" w:sz="12" w:space="0" w:color="D4AF37"/>
            </w:tcBorders>
            <w:shd w:val="clear" w:color="auto" w:fill="FFFFFF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6B93C6A3" w14:textId="77777777" w:rsidR="001811CB" w:rsidRDefault="001811CB"/>
          <w:p w14:paraId="1F38410B" w14:textId="77777777" w:rsidR="001811CB" w:rsidRDefault="00000000">
            <w:pPr>
              <w:spacing w:after="40" w:line="240" w:lineRule="auto"/>
              <w:jc w:val="center"/>
            </w:pPr>
            <w:r>
              <w:rPr>
                <w:rFonts w:ascii="Arial" w:eastAsia="Arial" w:hAnsi="Arial"/>
                <w:b/>
                <w:color w:val="7B1E3A"/>
                <w:sz w:val="17"/>
              </w:rPr>
              <w:t>HEIGHT</w:t>
            </w:r>
          </w:p>
          <w:p w14:paraId="4C241724" w14:textId="77777777" w:rsidR="001811CB" w:rsidRDefault="00000000">
            <w:pPr>
              <w:spacing w:after="0" w:line="240" w:lineRule="auto"/>
              <w:jc w:val="center"/>
            </w:pPr>
            <w:r>
              <w:rPr>
                <w:b/>
                <w:color w:val="1F1A17"/>
                <w:sz w:val="23"/>
              </w:rPr>
              <w:t>5 Feet 11 Inches</w:t>
            </w:r>
          </w:p>
        </w:tc>
        <w:tc>
          <w:tcPr>
            <w:tcW w:w="2376" w:type="dxa"/>
            <w:tcBorders>
              <w:top w:val="single" w:sz="12" w:space="0" w:color="D4AF37"/>
              <w:left w:val="single" w:sz="12" w:space="0" w:color="D4AF37"/>
              <w:bottom w:val="single" w:sz="12" w:space="0" w:color="D4AF37"/>
              <w:right w:val="single" w:sz="12" w:space="0" w:color="D4AF37"/>
            </w:tcBorders>
            <w:shd w:val="clear" w:color="auto" w:fill="FFFFFF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1F98993F" w14:textId="77777777" w:rsidR="001811CB" w:rsidRDefault="001811CB"/>
          <w:p w14:paraId="3C3BBF35" w14:textId="77777777" w:rsidR="001811CB" w:rsidRDefault="00000000">
            <w:pPr>
              <w:spacing w:after="40" w:line="240" w:lineRule="auto"/>
              <w:jc w:val="center"/>
            </w:pPr>
            <w:r>
              <w:rPr>
                <w:rFonts w:ascii="Arial" w:eastAsia="Arial" w:hAnsi="Arial"/>
                <w:b/>
                <w:color w:val="7B1E3A"/>
                <w:sz w:val="17"/>
              </w:rPr>
              <w:t>STATUS</w:t>
            </w:r>
          </w:p>
          <w:p w14:paraId="5B232C5E" w14:textId="77777777" w:rsidR="001811CB" w:rsidRDefault="00000000">
            <w:pPr>
              <w:spacing w:after="0" w:line="240" w:lineRule="auto"/>
              <w:jc w:val="center"/>
            </w:pPr>
            <w:r>
              <w:rPr>
                <w:b/>
                <w:color w:val="1F1A17"/>
                <w:sz w:val="23"/>
              </w:rPr>
              <w:t>Unmarried</w:t>
            </w:r>
          </w:p>
        </w:tc>
        <w:tc>
          <w:tcPr>
            <w:tcW w:w="2376" w:type="dxa"/>
            <w:tcBorders>
              <w:top w:val="single" w:sz="12" w:space="0" w:color="D4AF37"/>
              <w:left w:val="single" w:sz="12" w:space="0" w:color="D4AF37"/>
              <w:bottom w:val="single" w:sz="12" w:space="0" w:color="D4AF37"/>
              <w:right w:val="single" w:sz="12" w:space="0" w:color="D4AF37"/>
            </w:tcBorders>
            <w:shd w:val="clear" w:color="auto" w:fill="FFFFFF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6F6A035D" w14:textId="77777777" w:rsidR="001811CB" w:rsidRDefault="001811CB"/>
          <w:p w14:paraId="510FF23B" w14:textId="77777777" w:rsidR="001811CB" w:rsidRDefault="00000000">
            <w:pPr>
              <w:spacing w:after="40" w:line="240" w:lineRule="auto"/>
              <w:jc w:val="center"/>
            </w:pPr>
            <w:r>
              <w:rPr>
                <w:rFonts w:ascii="Arial" w:eastAsia="Arial" w:hAnsi="Arial"/>
                <w:b/>
                <w:color w:val="7B1E3A"/>
                <w:sz w:val="17"/>
              </w:rPr>
              <w:t>RELIGION</w:t>
            </w:r>
          </w:p>
          <w:p w14:paraId="6BCCAD8E" w14:textId="77777777" w:rsidR="001811CB" w:rsidRDefault="00000000">
            <w:pPr>
              <w:spacing w:after="0" w:line="240" w:lineRule="auto"/>
              <w:jc w:val="center"/>
            </w:pPr>
            <w:r>
              <w:rPr>
                <w:b/>
                <w:color w:val="1F1A17"/>
                <w:sz w:val="23"/>
              </w:rPr>
              <w:t>Islam</w:t>
            </w:r>
          </w:p>
        </w:tc>
      </w:tr>
    </w:tbl>
    <w:p w14:paraId="5A74124E" w14:textId="77777777" w:rsidR="001811CB" w:rsidRDefault="00000000">
      <w:pPr>
        <w:spacing w:before="240" w:after="60" w:line="240" w:lineRule="auto"/>
        <w:jc w:val="center"/>
      </w:pPr>
      <w:r>
        <w:rPr>
          <w:i/>
          <w:color w:val="5A5A5A"/>
        </w:rPr>
        <w:t>A clean, respectful and family-oriented profile presentation</w:t>
      </w:r>
    </w:p>
    <w:p w14:paraId="31EF252F" w14:textId="77777777" w:rsidR="001811CB" w:rsidRDefault="00000000">
      <w:pPr>
        <w:pBdr>
          <w:bottom w:val="single" w:sz="12" w:space="2" w:color="D4AF37"/>
        </w:pBdr>
        <w:shd w:val="clear" w:color="auto" w:fill="7B1E3A"/>
        <w:spacing w:before="200" w:after="120" w:line="240" w:lineRule="auto"/>
      </w:pPr>
      <w:r>
        <w:rPr>
          <w:b/>
          <w:color w:val="FFFFFF"/>
          <w:sz w:val="26"/>
        </w:rPr>
        <w:t xml:space="preserve">  1. Personal Information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1811CB" w14:paraId="415DE682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7256AA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Full Name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738263" w14:textId="77777777" w:rsidR="001811CB" w:rsidRDefault="00000000">
            <w:pPr>
              <w:spacing w:after="0" w:line="240" w:lineRule="auto"/>
            </w:pPr>
            <w:r>
              <w:t>Md. Sajid Ahsan Seyam</w:t>
            </w:r>
          </w:p>
        </w:tc>
      </w:tr>
      <w:tr w:rsidR="001811CB" w14:paraId="4757F3B4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60DB33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Gender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C6026E" w14:textId="77777777" w:rsidR="001811CB" w:rsidRDefault="00000000">
            <w:pPr>
              <w:spacing w:after="0" w:line="240" w:lineRule="auto"/>
            </w:pPr>
            <w:r>
              <w:t>Male</w:t>
            </w:r>
          </w:p>
        </w:tc>
      </w:tr>
      <w:tr w:rsidR="001811CB" w14:paraId="562302C7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2D0DA5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Date of Birth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713C4C" w14:textId="77777777" w:rsidR="001811CB" w:rsidRDefault="00000000">
            <w:pPr>
              <w:spacing w:after="0" w:line="240" w:lineRule="auto"/>
            </w:pPr>
            <w:r>
              <w:t>29/10/2001 (original)</w:t>
            </w:r>
          </w:p>
        </w:tc>
      </w:tr>
      <w:tr w:rsidR="001811CB" w14:paraId="6C7F60CC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82E7DF6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Age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A30EE6" w14:textId="77777777" w:rsidR="001811CB" w:rsidRDefault="00000000">
            <w:pPr>
              <w:spacing w:after="0" w:line="240" w:lineRule="auto"/>
            </w:pPr>
            <w:r>
              <w:t>24 years</w:t>
            </w:r>
          </w:p>
        </w:tc>
      </w:tr>
      <w:tr w:rsidR="001811CB" w14:paraId="4F7A568C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DB16ABE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Height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58E5F2" w14:textId="77777777" w:rsidR="001811CB" w:rsidRDefault="00000000">
            <w:pPr>
              <w:spacing w:after="0" w:line="240" w:lineRule="auto"/>
            </w:pPr>
            <w:r>
              <w:t>5 Feet 11 Inches</w:t>
            </w:r>
          </w:p>
        </w:tc>
      </w:tr>
      <w:tr w:rsidR="001811CB" w14:paraId="3D2B2275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3570656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Weight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9AE409" w14:textId="77777777" w:rsidR="001811CB" w:rsidRDefault="00000000">
            <w:pPr>
              <w:spacing w:after="0" w:line="240" w:lineRule="auto"/>
            </w:pPr>
            <w:r>
              <w:t>80 kg</w:t>
            </w:r>
          </w:p>
        </w:tc>
      </w:tr>
      <w:tr w:rsidR="001811CB" w14:paraId="05749929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D5BFA4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Marital Status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25C7F4" w14:textId="77777777" w:rsidR="001811CB" w:rsidRDefault="00000000">
            <w:pPr>
              <w:spacing w:after="0" w:line="240" w:lineRule="auto"/>
            </w:pPr>
            <w:r>
              <w:t>Unmarried</w:t>
            </w:r>
          </w:p>
        </w:tc>
      </w:tr>
      <w:tr w:rsidR="001811CB" w14:paraId="18EF725C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524723D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Religion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3F7EC7" w14:textId="77777777" w:rsidR="001811CB" w:rsidRDefault="00000000">
            <w:pPr>
              <w:spacing w:after="0" w:line="240" w:lineRule="auto"/>
            </w:pPr>
            <w:r>
              <w:t>Islam</w:t>
            </w:r>
          </w:p>
        </w:tc>
      </w:tr>
      <w:tr w:rsidR="001811CB" w14:paraId="17EFF6E0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02F3A3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Nationality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D49813E" w14:textId="77777777" w:rsidR="001811CB" w:rsidRDefault="00000000">
            <w:pPr>
              <w:spacing w:after="0" w:line="240" w:lineRule="auto"/>
            </w:pPr>
            <w:r>
              <w:t>Bangladeshi</w:t>
            </w:r>
          </w:p>
        </w:tc>
      </w:tr>
      <w:tr w:rsidR="001811CB" w14:paraId="7CD90E1A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DEB08F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Blood Group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285F33" w14:textId="77777777" w:rsidR="001811CB" w:rsidRDefault="00000000">
            <w:pPr>
              <w:spacing w:after="0" w:line="240" w:lineRule="auto"/>
            </w:pPr>
            <w:r>
              <w:t>O+</w:t>
            </w:r>
          </w:p>
        </w:tc>
      </w:tr>
    </w:tbl>
    <w:p w14:paraId="2DFEEED6" w14:textId="77777777" w:rsidR="001811CB" w:rsidRDefault="00000000">
      <w:pPr>
        <w:pBdr>
          <w:bottom w:val="single" w:sz="12" w:space="2" w:color="D4AF37"/>
        </w:pBdr>
        <w:shd w:val="clear" w:color="auto" w:fill="7B1E3A"/>
        <w:spacing w:before="200" w:after="120" w:line="240" w:lineRule="auto"/>
      </w:pPr>
      <w:r>
        <w:rPr>
          <w:b/>
          <w:color w:val="FFFFFF"/>
          <w:sz w:val="26"/>
        </w:rPr>
        <w:t xml:space="preserve">  2. Educational Qualification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1811CB" w14:paraId="6E9A432B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1D5718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SSC (2019)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A2F4E9" w14:textId="77777777" w:rsidR="001811CB" w:rsidRDefault="00000000">
            <w:pPr>
              <w:spacing w:after="0" w:line="240" w:lineRule="auto"/>
            </w:pPr>
            <w:r>
              <w:t>Cantonment Public School and College Momenshahi (CPSCM)</w:t>
            </w:r>
          </w:p>
        </w:tc>
      </w:tr>
      <w:tr w:rsidR="001811CB" w14:paraId="2492210C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0FAF20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HSC (2021)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BE24B0" w14:textId="77777777" w:rsidR="001811CB" w:rsidRDefault="00000000">
            <w:pPr>
              <w:spacing w:after="0" w:line="240" w:lineRule="auto"/>
            </w:pPr>
            <w:r>
              <w:t>Cantonment Public School and College Momenshahi (CPSCM)</w:t>
            </w:r>
          </w:p>
        </w:tc>
      </w:tr>
      <w:tr w:rsidR="001811CB" w14:paraId="17DA2F70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0A8A2D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Bachelor's Degree (2026)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639865" w14:textId="77777777" w:rsidR="001811CB" w:rsidRDefault="00000000">
            <w:pPr>
              <w:spacing w:after="0" w:line="240" w:lineRule="auto"/>
            </w:pPr>
            <w:r>
              <w:t>BSc in Computer Science &amp; Engineering (CSE)</w:t>
            </w:r>
          </w:p>
        </w:tc>
      </w:tr>
      <w:tr w:rsidR="001811CB" w14:paraId="124D3479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5A9FE0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University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7B41317" w14:textId="77777777" w:rsidR="001811CB" w:rsidRDefault="00000000">
            <w:pPr>
              <w:spacing w:after="0" w:line="240" w:lineRule="auto"/>
            </w:pPr>
            <w:r>
              <w:t>American International University-Bangladesh (AIUB)</w:t>
            </w:r>
          </w:p>
        </w:tc>
      </w:tr>
      <w:tr w:rsidR="001811CB" w14:paraId="43F59F06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E2B4A3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Current Status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38B146" w14:textId="77777777" w:rsidR="001811CB" w:rsidRDefault="00000000">
            <w:pPr>
              <w:spacing w:after="0" w:line="240" w:lineRule="auto"/>
            </w:pPr>
            <w:r>
              <w:t>Software Engineer Intern</w:t>
            </w:r>
          </w:p>
        </w:tc>
      </w:tr>
    </w:tbl>
    <w:p w14:paraId="40E285CB" w14:textId="473D1B0F" w:rsidR="001811CB" w:rsidRDefault="00000000" w:rsidP="005132EF">
      <w:pPr>
        <w:pBdr>
          <w:bottom w:val="single" w:sz="12" w:space="2" w:color="D4AF37"/>
        </w:pBdr>
        <w:shd w:val="clear" w:color="auto" w:fill="7B1E3A"/>
        <w:tabs>
          <w:tab w:val="left" w:pos="6750"/>
        </w:tabs>
        <w:spacing w:before="200" w:after="120" w:line="240" w:lineRule="auto"/>
      </w:pPr>
      <w:r>
        <w:rPr>
          <w:b/>
          <w:color w:val="FFFFFF"/>
          <w:sz w:val="26"/>
        </w:rPr>
        <w:t xml:space="preserve">  3. Professional Information  </w:t>
      </w:r>
      <w:r w:rsidR="005132EF">
        <w:rPr>
          <w:b/>
          <w:color w:val="FFFFFF"/>
          <w:sz w:val="26"/>
        </w:rPr>
        <w:tab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1811CB" w14:paraId="441C4A33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D3383B4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lastRenderedPageBreak/>
              <w:t>Profession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C506AC1" w14:textId="77777777" w:rsidR="001811CB" w:rsidRDefault="00000000">
            <w:pPr>
              <w:spacing w:after="0" w:line="240" w:lineRule="auto"/>
            </w:pPr>
            <w:r>
              <w:t>Software Engineer (Intern)</w:t>
            </w:r>
          </w:p>
        </w:tc>
      </w:tr>
      <w:tr w:rsidR="001811CB" w14:paraId="63FEA972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576970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Skills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74982D" w14:textId="77777777" w:rsidR="001811CB" w:rsidRDefault="00000000">
            <w:pPr>
              <w:spacing w:after="0" w:line="240" w:lineRule="auto"/>
            </w:pPr>
            <w:r>
              <w:t>Programming (Python), Game Development, AI/ML, Django Developer</w:t>
            </w:r>
          </w:p>
        </w:tc>
      </w:tr>
      <w:tr w:rsidR="001811CB" w14:paraId="0B3ED3B6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B775F9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GitHub Link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359918" w14:textId="77777777" w:rsidR="001811CB" w:rsidRDefault="00000000">
            <w:pPr>
              <w:spacing w:after="0" w:line="240" w:lineRule="auto"/>
            </w:pPr>
            <w:hyperlink r:id="rId8">
              <w:r>
                <w:rPr>
                  <w:color w:val="1F4E79"/>
                  <w:sz w:val="22"/>
                  <w:u w:val="single"/>
                </w:rPr>
                <w:t>https://github.com/sajid-ahsan-seyam-26</w:t>
              </w:r>
            </w:hyperlink>
          </w:p>
        </w:tc>
      </w:tr>
      <w:tr w:rsidR="001811CB" w14:paraId="50E44D14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44CA41E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LeetCode Link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40D2D1" w14:textId="77777777" w:rsidR="001811CB" w:rsidRDefault="00000000">
            <w:pPr>
              <w:spacing w:after="0" w:line="240" w:lineRule="auto"/>
            </w:pPr>
            <w:hyperlink r:id="rId9">
              <w:r>
                <w:rPr>
                  <w:color w:val="1F4E79"/>
                  <w:sz w:val="22"/>
                  <w:u w:val="single"/>
                </w:rPr>
                <w:t>https://leetcode.com/u/seyam26/</w:t>
              </w:r>
            </w:hyperlink>
          </w:p>
        </w:tc>
      </w:tr>
      <w:tr w:rsidR="001811CB" w14:paraId="28528A54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6DD819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Research / Conference Paper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E081D22" w14:textId="77777777" w:rsidR="001811CB" w:rsidRDefault="00000000">
            <w:pPr>
              <w:spacing w:after="0" w:line="240" w:lineRule="auto"/>
            </w:pPr>
            <w:r>
              <w:t>“</w:t>
            </w:r>
            <w:r w:rsidRPr="00A91F20">
              <w:rPr>
                <w:b/>
                <w:bCs/>
                <w:color w:val="365F91" w:themeColor="accent1" w:themeShade="BF"/>
              </w:rPr>
              <w:t>A Comparative Study on Addressing Mental Health Issues Using Transformer-Based Language Model.” Accepted at International Conference of Frontier of Engineering and Emerging Technologies (FET’26), Kingdom of Bahrain</w:t>
            </w:r>
            <w:r>
              <w:t>.</w:t>
            </w:r>
          </w:p>
        </w:tc>
      </w:tr>
    </w:tbl>
    <w:p w14:paraId="01917E5A" w14:textId="77777777" w:rsidR="001811CB" w:rsidRDefault="00000000">
      <w:pPr>
        <w:pBdr>
          <w:bottom w:val="single" w:sz="12" w:space="2" w:color="D4AF37"/>
        </w:pBdr>
        <w:shd w:val="clear" w:color="auto" w:fill="7B1E3A"/>
        <w:spacing w:before="200" w:after="120" w:line="240" w:lineRule="auto"/>
      </w:pPr>
      <w:r>
        <w:rPr>
          <w:b/>
          <w:color w:val="FFFFFF"/>
          <w:sz w:val="26"/>
        </w:rPr>
        <w:t xml:space="preserve">  4. Family Information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1811CB" w14:paraId="0CC594B5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A90143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Father's Name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A23483" w14:textId="77777777" w:rsidR="001811CB" w:rsidRDefault="00000000">
            <w:pPr>
              <w:spacing w:after="0" w:line="240" w:lineRule="auto"/>
            </w:pPr>
            <w:r>
              <w:t>Md Ahsan Habib</w:t>
            </w:r>
          </w:p>
        </w:tc>
      </w:tr>
      <w:tr w:rsidR="001811CB" w14:paraId="1DBF9CB3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E694D6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Father's Occupation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E8883F" w14:textId="77777777" w:rsidR="001811CB" w:rsidRDefault="00000000">
            <w:pPr>
              <w:spacing w:after="0" w:line="240" w:lineRule="auto"/>
            </w:pPr>
            <w:r>
              <w:t>Assistant Professor at Cantonment Public School and College, Momenshahi (CPSCM)</w:t>
            </w:r>
          </w:p>
        </w:tc>
      </w:tr>
      <w:tr w:rsidR="001811CB" w14:paraId="6C36ED9E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EB4143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Father’s Mobile Number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E339710" w14:textId="77777777" w:rsidR="001811CB" w:rsidRDefault="00000000">
            <w:pPr>
              <w:spacing w:after="0" w:line="240" w:lineRule="auto"/>
            </w:pPr>
            <w:r>
              <w:t>01673895208</w:t>
            </w:r>
          </w:p>
        </w:tc>
      </w:tr>
      <w:tr w:rsidR="001811CB" w14:paraId="0D92CEE0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46B811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Mother's Name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102CC8" w14:textId="77777777" w:rsidR="001811CB" w:rsidRDefault="00000000">
            <w:pPr>
              <w:spacing w:after="0" w:line="240" w:lineRule="auto"/>
            </w:pPr>
            <w:r>
              <w:t>Shahanaj Begum Lipy</w:t>
            </w:r>
          </w:p>
        </w:tc>
      </w:tr>
      <w:tr w:rsidR="001811CB" w14:paraId="02890D19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170F29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Mother's Occupation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AD830C" w14:textId="77777777" w:rsidR="001811CB" w:rsidRDefault="00000000">
            <w:pPr>
              <w:spacing w:after="0" w:line="240" w:lineRule="auto"/>
            </w:pPr>
            <w:r>
              <w:t>Head Teacher at Gondropa Government Primary School, Mymensingh</w:t>
            </w:r>
          </w:p>
        </w:tc>
      </w:tr>
      <w:tr w:rsidR="001811CB" w14:paraId="2A533A6D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C8323A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Brother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3BB31D" w14:textId="77777777" w:rsidR="001811CB" w:rsidRDefault="00000000">
            <w:pPr>
              <w:spacing w:after="0" w:line="240" w:lineRule="auto"/>
            </w:pPr>
            <w:r>
              <w:t>Byazid Ahsan Sabik</w:t>
            </w:r>
          </w:p>
        </w:tc>
      </w:tr>
      <w:tr w:rsidR="001811CB" w14:paraId="26ECBD51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F527BC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Brother's Occupation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90243B8" w14:textId="77777777" w:rsidR="001811CB" w:rsidRDefault="00000000">
            <w:pPr>
              <w:spacing w:after="0" w:line="240" w:lineRule="auto"/>
            </w:pPr>
            <w:r>
              <w:t>Student (Class 10)</w:t>
            </w:r>
          </w:p>
        </w:tc>
      </w:tr>
    </w:tbl>
    <w:p w14:paraId="63278D3D" w14:textId="77777777" w:rsidR="001811CB" w:rsidRDefault="00000000">
      <w:pPr>
        <w:pBdr>
          <w:bottom w:val="single" w:sz="12" w:space="2" w:color="D4AF37"/>
        </w:pBdr>
        <w:shd w:val="clear" w:color="auto" w:fill="7B1E3A"/>
        <w:spacing w:before="200" w:after="120" w:line="240" w:lineRule="auto"/>
      </w:pPr>
      <w:r>
        <w:rPr>
          <w:b/>
          <w:color w:val="FFFFFF"/>
          <w:sz w:val="26"/>
        </w:rPr>
        <w:t xml:space="preserve">  5. Permanent Address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1811CB" w14:paraId="2C53F748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623B91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District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9424C8" w14:textId="77777777" w:rsidR="001811CB" w:rsidRDefault="00000000">
            <w:pPr>
              <w:spacing w:after="0" w:line="240" w:lineRule="auto"/>
            </w:pPr>
            <w:r>
              <w:t>Mymensingh</w:t>
            </w:r>
          </w:p>
        </w:tc>
      </w:tr>
      <w:tr w:rsidR="001811CB" w14:paraId="7F9D8B63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424AEB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Division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40D0F9" w14:textId="77777777" w:rsidR="001811CB" w:rsidRDefault="00000000">
            <w:pPr>
              <w:spacing w:after="0" w:line="240" w:lineRule="auto"/>
            </w:pPr>
            <w:r>
              <w:t>Mymensingh</w:t>
            </w:r>
          </w:p>
        </w:tc>
      </w:tr>
      <w:tr w:rsidR="001811CB" w14:paraId="19D52028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F9583D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Country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DBAFEFD" w14:textId="77777777" w:rsidR="001811CB" w:rsidRDefault="00000000">
            <w:pPr>
              <w:spacing w:after="0" w:line="240" w:lineRule="auto"/>
            </w:pPr>
            <w:r>
              <w:t>Bangladesh</w:t>
            </w:r>
          </w:p>
        </w:tc>
      </w:tr>
    </w:tbl>
    <w:p w14:paraId="203F55C1" w14:textId="77777777" w:rsidR="001811CB" w:rsidRDefault="00000000">
      <w:pPr>
        <w:pBdr>
          <w:bottom w:val="single" w:sz="12" w:space="2" w:color="D4AF37"/>
        </w:pBdr>
        <w:shd w:val="clear" w:color="auto" w:fill="7B1E3A"/>
        <w:spacing w:before="200" w:after="120" w:line="240" w:lineRule="auto"/>
      </w:pPr>
      <w:r>
        <w:rPr>
          <w:b/>
          <w:color w:val="FFFFFF"/>
          <w:sz w:val="26"/>
        </w:rPr>
        <w:t xml:space="preserve">  6. Contact Information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1811CB" w14:paraId="44090FC7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C9A1EF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Mobile Number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5618FB" w14:textId="77777777" w:rsidR="001811CB" w:rsidRDefault="00000000">
            <w:pPr>
              <w:spacing w:after="0" w:line="240" w:lineRule="auto"/>
            </w:pPr>
            <w:r>
              <w:t>01712155351</w:t>
            </w:r>
          </w:p>
        </w:tc>
      </w:tr>
      <w:tr w:rsidR="001811CB" w14:paraId="01BB322B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AF20C8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Email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896A2E" w14:textId="77777777" w:rsidR="001811CB" w:rsidRDefault="00000000">
            <w:pPr>
              <w:spacing w:after="0" w:line="240" w:lineRule="auto"/>
            </w:pPr>
            <w:r>
              <w:t>mdsajidahsanseyam26@gmail.com</w:t>
            </w:r>
          </w:p>
        </w:tc>
      </w:tr>
    </w:tbl>
    <w:p w14:paraId="05804BBB" w14:textId="77777777" w:rsidR="001811CB" w:rsidRDefault="00000000">
      <w:pPr>
        <w:pBdr>
          <w:bottom w:val="single" w:sz="12" w:space="2" w:color="D4AF37"/>
        </w:pBdr>
        <w:shd w:val="clear" w:color="auto" w:fill="7B1E3A"/>
        <w:spacing w:before="200" w:after="120" w:line="240" w:lineRule="auto"/>
      </w:pPr>
      <w:r>
        <w:rPr>
          <w:b/>
          <w:color w:val="FFFFFF"/>
          <w:sz w:val="26"/>
        </w:rPr>
        <w:t xml:space="preserve">  7. Partner Preference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1811CB" w14:paraId="7C1D5248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E5E994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Religion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3E966C" w14:textId="77777777" w:rsidR="001811CB" w:rsidRDefault="00000000">
            <w:pPr>
              <w:spacing w:after="0" w:line="240" w:lineRule="auto"/>
            </w:pPr>
            <w:r>
              <w:t>Muslim</w:t>
            </w:r>
          </w:p>
        </w:tc>
      </w:tr>
      <w:tr w:rsidR="001811CB" w14:paraId="3B97573A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EAA0B0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Education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23483E" w14:textId="77777777" w:rsidR="001811CB" w:rsidRDefault="00000000">
            <w:pPr>
              <w:spacing w:after="0" w:line="240" w:lineRule="auto"/>
            </w:pPr>
            <w:r>
              <w:t>Educated</w:t>
            </w:r>
          </w:p>
        </w:tc>
      </w:tr>
      <w:tr w:rsidR="001811CB" w14:paraId="5EAACED1" w14:textId="77777777">
        <w:trPr>
          <w:jc w:val="center"/>
        </w:trPr>
        <w:tc>
          <w:tcPr>
            <w:tcW w:w="309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7FA2AB5" w14:textId="77777777" w:rsidR="001811CB" w:rsidRDefault="00000000">
            <w:pPr>
              <w:spacing w:after="0" w:line="240" w:lineRule="auto"/>
            </w:pPr>
            <w:r>
              <w:rPr>
                <w:b/>
                <w:color w:val="7B1E3A"/>
              </w:rPr>
              <w:t>Character</w:t>
            </w:r>
          </w:p>
        </w:tc>
        <w:tc>
          <w:tcPr>
            <w:tcW w:w="655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45250B" w14:textId="77777777" w:rsidR="001811CB" w:rsidRDefault="00000000">
            <w:pPr>
              <w:spacing w:after="0" w:line="240" w:lineRule="auto"/>
            </w:pPr>
            <w:r>
              <w:t>Honest, kind, family-oriented</w:t>
            </w:r>
          </w:p>
        </w:tc>
      </w:tr>
    </w:tbl>
    <w:p w14:paraId="59CD0E20" w14:textId="37656842" w:rsidR="00A91F20" w:rsidRDefault="00A91F20"/>
    <w:p w14:paraId="485D7C60" w14:textId="77777777" w:rsidR="00A91F20" w:rsidRDefault="00A91F20">
      <w:r>
        <w:br w:type="page"/>
      </w:r>
    </w:p>
    <w:p w14:paraId="77CABA99" w14:textId="67F9B7C2" w:rsidR="00000000" w:rsidRDefault="00324DE6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D6602E0" wp14:editId="20C79950">
            <wp:simplePos x="0" y="0"/>
            <wp:positionH relativeFrom="column">
              <wp:posOffset>3264535</wp:posOffset>
            </wp:positionH>
            <wp:positionV relativeFrom="paragraph">
              <wp:posOffset>164465</wp:posOffset>
            </wp:positionV>
            <wp:extent cx="320040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471" y="21504"/>
                <wp:lineTo x="21471" y="0"/>
                <wp:lineTo x="0" y="0"/>
              </wp:wrapPolygon>
            </wp:wrapTight>
            <wp:docPr id="6487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67385" name="Picture 6487673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1F20">
        <w:rPr>
          <w:noProof/>
        </w:rPr>
        <w:drawing>
          <wp:anchor distT="0" distB="0" distL="114300" distR="114300" simplePos="0" relativeHeight="251656192" behindDoc="0" locked="0" layoutInCell="1" allowOverlap="1" wp14:anchorId="370D5632" wp14:editId="3E7A519E">
            <wp:simplePos x="0" y="0"/>
            <wp:positionH relativeFrom="column">
              <wp:posOffset>635</wp:posOffset>
            </wp:positionH>
            <wp:positionV relativeFrom="paragraph">
              <wp:posOffset>297815</wp:posOffset>
            </wp:positionV>
            <wp:extent cx="3219450" cy="4023818"/>
            <wp:effectExtent l="0" t="0" r="0" b="0"/>
            <wp:wrapNone/>
            <wp:docPr id="7944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27048" name="Picture 7944270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080" cy="402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BEE4F" w14:textId="77777777" w:rsidR="00D35AE9" w:rsidRPr="00D35AE9" w:rsidRDefault="00D35AE9" w:rsidP="00D35AE9"/>
    <w:p w14:paraId="6D80FAEC" w14:textId="77777777" w:rsidR="00D35AE9" w:rsidRPr="00D35AE9" w:rsidRDefault="00D35AE9" w:rsidP="00D35AE9"/>
    <w:p w14:paraId="5E6789F9" w14:textId="77777777" w:rsidR="00D35AE9" w:rsidRPr="00D35AE9" w:rsidRDefault="00D35AE9" w:rsidP="00D35AE9"/>
    <w:p w14:paraId="375B8CFF" w14:textId="77777777" w:rsidR="00D35AE9" w:rsidRPr="00D35AE9" w:rsidRDefault="00D35AE9" w:rsidP="00D35AE9"/>
    <w:p w14:paraId="0E6362DF" w14:textId="77777777" w:rsidR="00D35AE9" w:rsidRPr="00D35AE9" w:rsidRDefault="00D35AE9" w:rsidP="00D35AE9"/>
    <w:p w14:paraId="1E3A73A0" w14:textId="77777777" w:rsidR="00D35AE9" w:rsidRPr="00D35AE9" w:rsidRDefault="00D35AE9" w:rsidP="00D35AE9"/>
    <w:p w14:paraId="1BBBC96B" w14:textId="77777777" w:rsidR="00D35AE9" w:rsidRPr="00D35AE9" w:rsidRDefault="00D35AE9" w:rsidP="00D35AE9"/>
    <w:p w14:paraId="1AA9D519" w14:textId="77777777" w:rsidR="00D35AE9" w:rsidRPr="00D35AE9" w:rsidRDefault="00D35AE9" w:rsidP="00D35AE9"/>
    <w:p w14:paraId="22161348" w14:textId="77777777" w:rsidR="00D35AE9" w:rsidRPr="00D35AE9" w:rsidRDefault="00D35AE9" w:rsidP="00D35AE9"/>
    <w:p w14:paraId="2D8E8447" w14:textId="77777777" w:rsidR="00D35AE9" w:rsidRPr="00D35AE9" w:rsidRDefault="00D35AE9" w:rsidP="00D35AE9"/>
    <w:p w14:paraId="67F40141" w14:textId="77777777" w:rsidR="00D35AE9" w:rsidRPr="00D35AE9" w:rsidRDefault="00D35AE9" w:rsidP="00D35AE9"/>
    <w:p w14:paraId="519B5A74" w14:textId="77777777" w:rsidR="00D35AE9" w:rsidRPr="00D35AE9" w:rsidRDefault="00D35AE9" w:rsidP="00D35AE9"/>
    <w:p w14:paraId="5FD3BFE4" w14:textId="77777777" w:rsidR="00D35AE9" w:rsidRPr="00D35AE9" w:rsidRDefault="00D35AE9" w:rsidP="00D35AE9"/>
    <w:p w14:paraId="0CA8C829" w14:textId="77777777" w:rsidR="00D35AE9" w:rsidRPr="00D35AE9" w:rsidRDefault="00D35AE9" w:rsidP="00D35AE9"/>
    <w:p w14:paraId="7D6DD76E" w14:textId="2C7FE7DA" w:rsidR="00D35AE9" w:rsidRPr="00D35AE9" w:rsidRDefault="00D35AE9" w:rsidP="00D35AE9">
      <w:pPr>
        <w:tabs>
          <w:tab w:val="left" w:pos="6990"/>
        </w:tabs>
      </w:pPr>
      <w:r>
        <w:tab/>
      </w:r>
    </w:p>
    <w:sectPr w:rsidR="00D35AE9" w:rsidRPr="00D35AE9" w:rsidSect="00034616">
      <w:headerReference w:type="default" r:id="rId12"/>
      <w:footerReference w:type="default" r:id="rId13"/>
      <w:pgSz w:w="11909" w:h="16834"/>
      <w:pgMar w:top="893" w:right="979" w:bottom="792" w:left="979" w:header="720" w:footer="720" w:gutter="0"/>
      <w:pgBorders w:offsetFrom="page">
        <w:top w:val="single" w:sz="18" w:space="24" w:color="D4AF37"/>
        <w:left w:val="single" w:sz="18" w:space="24" w:color="D4AF37"/>
        <w:bottom w:val="single" w:sz="18" w:space="24" w:color="D4AF37"/>
        <w:right w:val="single" w:sz="18" w:space="24" w:color="D4AF37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D6F5" w14:textId="77777777" w:rsidR="00181BE6" w:rsidRDefault="00181BE6">
      <w:pPr>
        <w:spacing w:after="0" w:line="240" w:lineRule="auto"/>
      </w:pPr>
      <w:r>
        <w:separator/>
      </w:r>
    </w:p>
  </w:endnote>
  <w:endnote w:type="continuationSeparator" w:id="0">
    <w:p w14:paraId="657DC33D" w14:textId="77777777" w:rsidR="00181BE6" w:rsidRDefault="00181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66705" w14:textId="64A9EE32" w:rsidR="001811CB" w:rsidRDefault="001811C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B44B" w14:textId="77777777" w:rsidR="00181BE6" w:rsidRDefault="00181BE6">
      <w:pPr>
        <w:spacing w:after="0" w:line="240" w:lineRule="auto"/>
      </w:pPr>
      <w:r>
        <w:separator/>
      </w:r>
    </w:p>
  </w:footnote>
  <w:footnote w:type="continuationSeparator" w:id="0">
    <w:p w14:paraId="7FF3B197" w14:textId="77777777" w:rsidR="00181BE6" w:rsidRDefault="00181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4D822" w14:textId="19B5D8E6" w:rsidR="001811CB" w:rsidRDefault="00000000">
    <w:pPr>
      <w:pStyle w:val="Header"/>
      <w:jc w:val="center"/>
    </w:pPr>
    <w:proofErr w:type="gramStart"/>
    <w:r>
      <w:rPr>
        <w:b/>
        <w:color w:val="7B1E3A"/>
        <w:sz w:val="20"/>
      </w:rPr>
      <w:t>❦  Biodata</w:t>
    </w:r>
    <w:proofErr w:type="gramEnd"/>
    <w:r>
      <w:rPr>
        <w:b/>
        <w:color w:val="7B1E3A"/>
        <w:sz w:val="20"/>
      </w:rPr>
      <w:t xml:space="preserve">  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304311">
    <w:abstractNumId w:val="8"/>
  </w:num>
  <w:num w:numId="2" w16cid:durableId="1733045631">
    <w:abstractNumId w:val="6"/>
  </w:num>
  <w:num w:numId="3" w16cid:durableId="234750569">
    <w:abstractNumId w:val="5"/>
  </w:num>
  <w:num w:numId="4" w16cid:durableId="1229995033">
    <w:abstractNumId w:val="4"/>
  </w:num>
  <w:num w:numId="5" w16cid:durableId="128788172">
    <w:abstractNumId w:val="7"/>
  </w:num>
  <w:num w:numId="6" w16cid:durableId="1264655818">
    <w:abstractNumId w:val="3"/>
  </w:num>
  <w:num w:numId="7" w16cid:durableId="1728459114">
    <w:abstractNumId w:val="2"/>
  </w:num>
  <w:num w:numId="8" w16cid:durableId="949429923">
    <w:abstractNumId w:val="1"/>
  </w:num>
  <w:num w:numId="9" w16cid:durableId="206898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1CB"/>
    <w:rsid w:val="00181BE6"/>
    <w:rsid w:val="0029639D"/>
    <w:rsid w:val="003127C3"/>
    <w:rsid w:val="00324DE6"/>
    <w:rsid w:val="00326F90"/>
    <w:rsid w:val="004E5C96"/>
    <w:rsid w:val="005132EF"/>
    <w:rsid w:val="00902018"/>
    <w:rsid w:val="00A91F20"/>
    <w:rsid w:val="00AA1D8D"/>
    <w:rsid w:val="00B47730"/>
    <w:rsid w:val="00BD7253"/>
    <w:rsid w:val="00C56402"/>
    <w:rsid w:val="00CB0664"/>
    <w:rsid w:val="00D35AE9"/>
    <w:rsid w:val="00FA0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6954C"/>
  <w14:defaultImageDpi w14:val="300"/>
  <w15:docId w15:val="{7878219C-A4E6-4A9B-9851-4B4A76C5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eastAsia="Cambria" w:hAnsi="Cambria"/>
      <w:color w:val="2B2B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jid-ahsan-seyam-26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s://leetcode.com/u/seyam26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Marriage Biodata - Md. Sajid Ahsan Seyam</dc:title>
  <dc:subject>Wedding Style Biodata</dc:subject>
  <dc:creator>ChatGPT</dc:creator>
  <cp:keywords>biodata, marriage, wedding style, profile</cp:keywords>
  <dc:description>Redesigned from supplied biodata content.</dc:description>
  <cp:lastModifiedBy>User</cp:lastModifiedBy>
  <cp:revision>3</cp:revision>
  <dcterms:created xsi:type="dcterms:W3CDTF">2026-04-25T13:59:00Z</dcterms:created>
  <dcterms:modified xsi:type="dcterms:W3CDTF">2026-04-25T13:59:00Z</dcterms:modified>
  <cp:category/>
</cp:coreProperties>
</file>